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0CD" w:rsidRDefault="007237E6">
      <w:pPr>
        <w:jc w:val="center"/>
      </w:pPr>
      <w:r>
        <w:rPr>
          <w:b/>
          <w:sz w:val="32"/>
        </w:rPr>
        <w:t>KỊCH BẢN TUYÊN TRUYỀN</w:t>
      </w:r>
      <w:r>
        <w:rPr>
          <w:b/>
          <w:sz w:val="32"/>
        </w:rPr>
        <w:br/>
        <w:t>PHÒNG, CHỐNG BẠO LỰC HỌC ĐƯỜNG</w:t>
      </w:r>
    </w:p>
    <w:p w:rsidR="00F250CD" w:rsidRDefault="007237E6">
      <w:pPr>
        <w:jc w:val="center"/>
      </w:pPr>
      <w:r>
        <w:rPr>
          <w:b/>
          <w:sz w:val="26"/>
        </w:rPr>
        <w:t>Tên vở: ĐỪNG IM LẶNG TRƯỚC BẠO LỰC HỌC ĐƯỜNG</w:t>
      </w:r>
    </w:p>
    <w:p w:rsidR="00F250CD" w:rsidRDefault="007237E6">
      <w:r>
        <w:t>Thể loại: Kịch tuyên truyền, tâm lý học đường</w:t>
      </w:r>
    </w:p>
    <w:p w:rsidR="00F250CD" w:rsidRDefault="007237E6">
      <w:r>
        <w:t>Thời lượng: Khoảng 8–10 phút</w:t>
      </w:r>
    </w:p>
    <w:p w:rsidR="00F250CD" w:rsidRDefault="007237E6">
      <w:r>
        <w:t>Số nhân vật: 8 người</w:t>
      </w:r>
    </w:p>
    <w:p w:rsidR="00F250CD" w:rsidRDefault="007237E6">
      <w:r>
        <w:t xml:space="preserve">Thông điệp: Bạo lực không thể hiện sức mạnh. Hãy lên tiếng </w:t>
      </w:r>
      <w:r>
        <w:t>đúng cách, biết tôn trọng và bảo vệ nhau.</w:t>
      </w:r>
    </w:p>
    <w:p w:rsidR="00F250CD" w:rsidRDefault="007237E6">
      <w:pPr>
        <w:pStyle w:val="Heading1"/>
      </w:pPr>
      <w:r>
        <w:t>I. NHÂN V</w:t>
      </w:r>
      <w:r>
        <w:t>Ậ</w:t>
      </w:r>
      <w:r>
        <w:t>T</w:t>
      </w:r>
    </w:p>
    <w:p w:rsidR="00F250CD" w:rsidRDefault="007237E6">
      <w:pPr>
        <w:pStyle w:val="ListNumber"/>
      </w:pPr>
      <w:r>
        <w:t>Hoa: Học sinh hiền lành, ít nói, thường xuyên bị bắt nạt.</w:t>
      </w:r>
    </w:p>
    <w:p w:rsidR="00F250CD" w:rsidRDefault="007237E6">
      <w:pPr>
        <w:pStyle w:val="ListNumber"/>
      </w:pPr>
      <w:r>
        <w:t>Nam: Học sinh nam, cầm đầu nhóm bắt nạt, thích thể hiện bản thân.</w:t>
      </w:r>
    </w:p>
    <w:p w:rsidR="00F250CD" w:rsidRDefault="007237E6">
      <w:pPr>
        <w:pStyle w:val="ListNumber"/>
      </w:pPr>
      <w:r>
        <w:t>Tuấn: Học sinh nam, thường hùa theo Nam.</w:t>
      </w:r>
    </w:p>
    <w:p w:rsidR="00F250CD" w:rsidRDefault="007237E6" w:rsidP="00AC23DE">
      <w:pPr>
        <w:pStyle w:val="ListNumber"/>
      </w:pPr>
      <w:r>
        <w:t>Mai: Học sinh nữ, tham gia chế giễu v</w:t>
      </w:r>
      <w:r>
        <w:t>à cô lập Hoa</w:t>
      </w:r>
      <w:r w:rsidR="00AC23DE">
        <w:t>,</w:t>
      </w:r>
      <w:r>
        <w:t xml:space="preserve"> thích quay clip, ban đầu coi việc bắt nạt là trò vui.</w:t>
      </w:r>
    </w:p>
    <w:p w:rsidR="00F250CD" w:rsidRDefault="007237E6">
      <w:pPr>
        <w:pStyle w:val="ListNumber"/>
      </w:pPr>
      <w:r>
        <w:t>Lan: Bạn cùng lớp của Hoa, tốt bụng nhưng ban đầu sợ bị liên lụy.</w:t>
      </w:r>
    </w:p>
    <w:p w:rsidR="00F250CD" w:rsidRDefault="007237E6">
      <w:pPr>
        <w:pStyle w:val="ListNumber"/>
      </w:pPr>
      <w:r>
        <w:t>Cô giáo chủ nhiệm: Nghiêm khắc, tâm lý, biết lắng nghe học sinh.</w:t>
      </w:r>
    </w:p>
    <w:p w:rsidR="00F250CD" w:rsidRDefault="007237E6">
      <w:pPr>
        <w:pStyle w:val="ListNumber"/>
      </w:pPr>
      <w:r>
        <w:t>Người dẫn chuyện: Kết nối các cảnh và truy</w:t>
      </w:r>
      <w:r>
        <w:t>ền tải thông điệp.</w:t>
      </w:r>
    </w:p>
    <w:p w:rsidR="00F250CD" w:rsidRDefault="007237E6">
      <w:r>
        <w:t>Đạo cụ: Cặp sách, sách vở, điện thoại giả, bàn ghế học sinh.</w:t>
      </w:r>
    </w:p>
    <w:p w:rsidR="00F250CD" w:rsidRDefault="007237E6">
      <w:pPr>
        <w:pStyle w:val="Heading1"/>
      </w:pPr>
      <w:r>
        <w:t>II. N</w:t>
      </w:r>
      <w:r>
        <w:t>Ộ</w:t>
      </w:r>
      <w:r>
        <w:t>I DUNG K</w:t>
      </w:r>
      <w:r>
        <w:t>Ị</w:t>
      </w:r>
      <w:r>
        <w:t>CH B</w:t>
      </w:r>
      <w:r>
        <w:t>Ả</w:t>
      </w:r>
      <w:r>
        <w:t>N</w:t>
      </w:r>
    </w:p>
    <w:p w:rsidR="00F250CD" w:rsidRDefault="007237E6">
      <w:r>
        <w:rPr>
          <w:i/>
        </w:rPr>
        <w:t>Bối cảnh: Giờ ra chơi, tại hành lang lớp học.</w:t>
      </w:r>
    </w:p>
    <w:p w:rsidR="00F250CD" w:rsidRDefault="007237E6">
      <w:pPr>
        <w:spacing w:after="80"/>
      </w:pPr>
      <w:r>
        <w:rPr>
          <w:i/>
        </w:rPr>
        <w:t>[Hoa đang ngồi đọc sách. Nam, Tuấn, Mai và Hùng đi tới.]</w:t>
      </w:r>
    </w:p>
    <w:p w:rsidR="00F250CD" w:rsidRDefault="007237E6">
      <w:pPr>
        <w:spacing w:after="80"/>
      </w:pPr>
      <w:r>
        <w:rPr>
          <w:b/>
        </w:rPr>
        <w:t xml:space="preserve">Nam: </w:t>
      </w:r>
      <w:r>
        <w:t xml:space="preserve">Ê Hoa! Ngồi một mình mãi không chán à? Hay là </w:t>
      </w:r>
      <w:r>
        <w:t>chẳng ai muốn chơi với cậu?</w:t>
      </w:r>
    </w:p>
    <w:p w:rsidR="00F250CD" w:rsidRDefault="007237E6">
      <w:pPr>
        <w:spacing w:after="80"/>
      </w:pPr>
      <w:r>
        <w:rPr>
          <w:b/>
        </w:rPr>
        <w:t xml:space="preserve">Mai: </w:t>
      </w:r>
      <w:r>
        <w:t>Nhìn cái cặp của Hoa kìa, cũ thế! Cậu không định đổi cái mới à?</w:t>
      </w:r>
    </w:p>
    <w:p w:rsidR="00F250CD" w:rsidRDefault="007237E6">
      <w:pPr>
        <w:spacing w:after="80"/>
      </w:pPr>
      <w:r>
        <w:rPr>
          <w:b/>
        </w:rPr>
        <w:t xml:space="preserve">Hoa: </w:t>
      </w:r>
      <w:r>
        <w:t>Mình dùng vẫn tốt mà. Các cậu đừng nói như vậy nữa.</w:t>
      </w:r>
    </w:p>
    <w:p w:rsidR="00F250CD" w:rsidRDefault="007237E6">
      <w:pPr>
        <w:spacing w:after="80"/>
      </w:pPr>
      <w:r>
        <w:rPr>
          <w:b/>
        </w:rPr>
        <w:t xml:space="preserve">Tuấn: </w:t>
      </w:r>
      <w:r>
        <w:t>Đùa một tí thôi mà đã giận rồi à? Đúng là mít ướt!</w:t>
      </w:r>
    </w:p>
    <w:p w:rsidR="00F250CD" w:rsidRDefault="007237E6">
      <w:pPr>
        <w:spacing w:after="80"/>
      </w:pPr>
      <w:r>
        <w:rPr>
          <w:i/>
        </w:rPr>
        <w:t>[Nam giật quyển sách trên tay Hoa, chuyền cho</w:t>
      </w:r>
      <w:r>
        <w:rPr>
          <w:i/>
        </w:rPr>
        <w:t xml:space="preserve"> Tuấn.]</w:t>
      </w:r>
    </w:p>
    <w:p w:rsidR="00F250CD" w:rsidRDefault="007237E6">
      <w:pPr>
        <w:spacing w:after="80"/>
      </w:pPr>
      <w:r>
        <w:rPr>
          <w:b/>
        </w:rPr>
        <w:t xml:space="preserve">Hoa: </w:t>
      </w:r>
      <w:r>
        <w:t>Trả sách cho mình đi! Mình còn phải học.</w:t>
      </w:r>
    </w:p>
    <w:p w:rsidR="00F250CD" w:rsidRDefault="007237E6">
      <w:pPr>
        <w:spacing w:after="80"/>
      </w:pPr>
      <w:r>
        <w:rPr>
          <w:b/>
        </w:rPr>
        <w:t xml:space="preserve">Tuấn: </w:t>
      </w:r>
      <w:r>
        <w:t>Muốn lấy thì tự đến mà lấy!</w:t>
      </w:r>
    </w:p>
    <w:p w:rsidR="00F250CD" w:rsidRDefault="007237E6">
      <w:pPr>
        <w:spacing w:after="80"/>
      </w:pPr>
      <w:r>
        <w:rPr>
          <w:i/>
        </w:rPr>
        <w:t xml:space="preserve">[Hoa cố lấy lại sách. Nam đẩy nhẹ vai Hoa khiến bạn loạng choạng. </w:t>
      </w:r>
      <w:r w:rsidR="00AC23DE">
        <w:rPr>
          <w:i/>
        </w:rPr>
        <w:t>Mai</w:t>
      </w:r>
      <w:r>
        <w:rPr>
          <w:i/>
        </w:rPr>
        <w:t>lấy điện thoại ra quay.]</w:t>
      </w:r>
    </w:p>
    <w:p w:rsidR="00F250CD" w:rsidRDefault="00AC23DE">
      <w:pPr>
        <w:spacing w:after="80"/>
      </w:pPr>
      <w:r>
        <w:rPr>
          <w:b/>
        </w:rPr>
        <w:t>Mai</w:t>
      </w:r>
      <w:r w:rsidR="007237E6">
        <w:rPr>
          <w:b/>
        </w:rPr>
        <w:t xml:space="preserve">: </w:t>
      </w:r>
      <w:r w:rsidR="007237E6">
        <w:t>Đứng yên nào! Để tớ quay clip đăng lên nhóm lớp cho mọi người xem!</w:t>
      </w:r>
    </w:p>
    <w:p w:rsidR="00F250CD" w:rsidRDefault="007237E6">
      <w:pPr>
        <w:spacing w:after="80"/>
      </w:pPr>
      <w:r>
        <w:rPr>
          <w:b/>
        </w:rPr>
        <w:t xml:space="preserve">Hoa: </w:t>
      </w:r>
      <w:r>
        <w:t>Đừng quay nữa! Mình không thích!</w:t>
      </w:r>
    </w:p>
    <w:p w:rsidR="00F250CD" w:rsidRDefault="007237E6">
      <w:pPr>
        <w:spacing w:after="80"/>
      </w:pPr>
      <w:r>
        <w:rPr>
          <w:b/>
        </w:rPr>
        <w:t xml:space="preserve">Lan: </w:t>
      </w:r>
      <w:r>
        <w:t>Các cậu thôi đi! Trả sách cho Hoa đi!</w:t>
      </w:r>
    </w:p>
    <w:p w:rsidR="00F250CD" w:rsidRDefault="007237E6">
      <w:pPr>
        <w:spacing w:after="80"/>
      </w:pPr>
      <w:r>
        <w:rPr>
          <w:b/>
        </w:rPr>
        <w:lastRenderedPageBreak/>
        <w:t xml:space="preserve">Mai: </w:t>
      </w:r>
      <w:r>
        <w:t>Chuyện của bọn tớ, cậu xen vào làm gì? Hay cậu cũng muốn bị trêu cùng nó?</w:t>
      </w:r>
    </w:p>
    <w:p w:rsidR="00F250CD" w:rsidRDefault="007237E6">
      <w:pPr>
        <w:spacing w:after="80"/>
      </w:pPr>
      <w:r>
        <w:rPr>
          <w:i/>
        </w:rPr>
        <w:t>[Nhóm bắt nạt bỏ đi. Hoa cúi xuống nhặt sách.]</w:t>
      </w:r>
    </w:p>
    <w:p w:rsidR="00F250CD" w:rsidRDefault="007237E6">
      <w:pPr>
        <w:spacing w:after="80"/>
      </w:pPr>
      <w:r>
        <w:rPr>
          <w:b/>
        </w:rPr>
        <w:t xml:space="preserve">Lan: </w:t>
      </w:r>
      <w:r>
        <w:t>Hoa, cậu có sao không?</w:t>
      </w:r>
    </w:p>
    <w:p w:rsidR="00F250CD" w:rsidRDefault="007237E6">
      <w:pPr>
        <w:spacing w:after="80"/>
      </w:pPr>
      <w:r>
        <w:rPr>
          <w:b/>
        </w:rPr>
        <w:t xml:space="preserve">Hoa: </w:t>
      </w:r>
      <w:r>
        <w:t xml:space="preserve">Mình không sao </w:t>
      </w:r>
      <w:r>
        <w:t>đâu.</w:t>
      </w:r>
    </w:p>
    <w:p w:rsidR="00F250CD" w:rsidRDefault="007237E6">
      <w:pPr>
        <w:spacing w:after="80"/>
      </w:pPr>
      <w:r>
        <w:rPr>
          <w:b/>
        </w:rPr>
        <w:t xml:space="preserve">Lan: </w:t>
      </w:r>
      <w:r>
        <w:t>Nhưng họ làm thế này đâu phải lần đầu, đúng không?</w:t>
      </w:r>
    </w:p>
    <w:p w:rsidR="00F250CD" w:rsidRDefault="007237E6">
      <w:pPr>
        <w:spacing w:after="80"/>
      </w:pPr>
      <w:r>
        <w:rPr>
          <w:b/>
        </w:rPr>
        <w:t xml:space="preserve">Hoa: </w:t>
      </w:r>
      <w:r>
        <w:t>Cũng nhiều lần rồi. Mình chỉ sợ nếu nói ra, mọi chuyện sẽ còn tệ hơn.</w:t>
      </w:r>
    </w:p>
    <w:p w:rsidR="00F250CD" w:rsidRDefault="007237E6">
      <w:pPr>
        <w:spacing w:after="80"/>
      </w:pPr>
      <w:r>
        <w:rPr>
          <w:b/>
        </w:rPr>
        <w:t xml:space="preserve">Người dẫn chuyện: </w:t>
      </w:r>
      <w:r>
        <w:t>Một lời chế giễu có thể khiến người khác buồn. Một trò đùa lặp đi lặp lại có thể biến thành nỗi sợ. Đá</w:t>
      </w:r>
      <w:r>
        <w:t>ng sợ hơn cả là khi người bị tổn thương nghĩ rằng mình phải chịu đựng tất cả một mình.</w:t>
      </w:r>
    </w:p>
    <w:p w:rsidR="00F250CD" w:rsidRDefault="007237E6">
      <w:pPr>
        <w:pStyle w:val="Heading1"/>
      </w:pPr>
      <w:r>
        <w:t>C</w:t>
      </w:r>
      <w:r>
        <w:t>Ả</w:t>
      </w:r>
      <w:r>
        <w:t>NH 2: KHI TRÒ ĐÙA TR</w:t>
      </w:r>
      <w:r>
        <w:t>Ở</w:t>
      </w:r>
      <w:r>
        <w:t xml:space="preserve"> THÀNH B</w:t>
      </w:r>
      <w:r>
        <w:t>Ạ</w:t>
      </w:r>
      <w:r>
        <w:t>O L</w:t>
      </w:r>
      <w:r>
        <w:t>Ự</w:t>
      </w:r>
      <w:r>
        <w:t>C</w:t>
      </w:r>
    </w:p>
    <w:p w:rsidR="00F250CD" w:rsidRDefault="007237E6">
      <w:r>
        <w:rPr>
          <w:i/>
        </w:rPr>
        <w:t>Bối cảnh: Cuối giờ học, trong lớp vắng người.</w:t>
      </w:r>
    </w:p>
    <w:p w:rsidR="00F250CD" w:rsidRDefault="007237E6">
      <w:pPr>
        <w:spacing w:after="80"/>
      </w:pPr>
      <w:r>
        <w:rPr>
          <w:i/>
        </w:rPr>
        <w:t>[Hoa đang thu dọn sách vở để ra về.]</w:t>
      </w:r>
    </w:p>
    <w:p w:rsidR="00F250CD" w:rsidRDefault="007237E6">
      <w:pPr>
        <w:spacing w:after="80"/>
      </w:pPr>
      <w:r>
        <w:rPr>
          <w:b/>
        </w:rPr>
        <w:t xml:space="preserve">Nam: </w:t>
      </w:r>
      <w:r>
        <w:t>Hoa, lại đây! Bọn tớ có chuyện muốn nói.</w:t>
      </w:r>
    </w:p>
    <w:p w:rsidR="00F250CD" w:rsidRDefault="007237E6">
      <w:pPr>
        <w:spacing w:after="80"/>
      </w:pPr>
      <w:r>
        <w:rPr>
          <w:b/>
        </w:rPr>
        <w:t xml:space="preserve">Hoa: </w:t>
      </w:r>
      <w:r>
        <w:t>Mình phải về rồi. Có gì mai nói được không?</w:t>
      </w:r>
    </w:p>
    <w:p w:rsidR="00F250CD" w:rsidRDefault="007237E6">
      <w:pPr>
        <w:spacing w:after="80"/>
      </w:pPr>
      <w:r>
        <w:rPr>
          <w:b/>
        </w:rPr>
        <w:t xml:space="preserve">Tuấn: </w:t>
      </w:r>
      <w:r>
        <w:t>Gì mà vội thế? Dạo này cậu có vẻ không coi ai ra gì nhỉ?</w:t>
      </w:r>
    </w:p>
    <w:p w:rsidR="00F250CD" w:rsidRDefault="007237E6">
      <w:pPr>
        <w:spacing w:after="80"/>
      </w:pPr>
      <w:r>
        <w:rPr>
          <w:b/>
        </w:rPr>
        <w:t xml:space="preserve">Mai: </w:t>
      </w:r>
      <w:r>
        <w:t>Hay là vì có Lan bênh nên cậu tưởng mình ghê gớm lắm?</w:t>
      </w:r>
    </w:p>
    <w:p w:rsidR="00F250CD" w:rsidRDefault="007237E6">
      <w:pPr>
        <w:spacing w:after="80"/>
      </w:pPr>
      <w:r>
        <w:rPr>
          <w:b/>
        </w:rPr>
        <w:t xml:space="preserve">Hoa: </w:t>
      </w:r>
      <w:r>
        <w:t>Mình không có ý đó. Mình chỉ muốn các cậu đừng bắt nạt mình nữa.</w:t>
      </w:r>
    </w:p>
    <w:p w:rsidR="00F250CD" w:rsidRDefault="007237E6">
      <w:pPr>
        <w:spacing w:after="80"/>
      </w:pPr>
      <w:r>
        <w:rPr>
          <w:b/>
        </w:rPr>
        <w:t xml:space="preserve">Nam: </w:t>
      </w:r>
      <w:r>
        <w:t>Bắt nạt? C</w:t>
      </w:r>
      <w:r>
        <w:t>ậu nói chuyện nghe nghiêm trọng quá đấy!</w:t>
      </w:r>
    </w:p>
    <w:p w:rsidR="00F250CD" w:rsidRDefault="007237E6">
      <w:pPr>
        <w:spacing w:after="80"/>
      </w:pPr>
      <w:r>
        <w:rPr>
          <w:b/>
        </w:rPr>
        <w:t xml:space="preserve">Tuấn: </w:t>
      </w:r>
      <w:r>
        <w:t>Có thế mà cũng mách lẻo thì sau này ai chơi cùng?</w:t>
      </w:r>
    </w:p>
    <w:p w:rsidR="00F250CD" w:rsidRDefault="007237E6">
      <w:pPr>
        <w:spacing w:after="80"/>
      </w:pPr>
      <w:r>
        <w:rPr>
          <w:b/>
        </w:rPr>
        <w:t xml:space="preserve">Hoa: </w:t>
      </w:r>
      <w:r>
        <w:t>Mình chưa nói với ai cả. Nhưng mình thật sự rất mệt mỏi.</w:t>
      </w:r>
    </w:p>
    <w:p w:rsidR="00F250CD" w:rsidRDefault="007237E6">
      <w:pPr>
        <w:spacing w:after="80"/>
      </w:pPr>
      <w:r>
        <w:rPr>
          <w:i/>
        </w:rPr>
        <w:t>[Nam hất rơi chồng sách của Hoa xuống đất. Hùng tiếp tục giơ điện thoại.]</w:t>
      </w:r>
    </w:p>
    <w:p w:rsidR="00F250CD" w:rsidRDefault="00AC23DE">
      <w:pPr>
        <w:spacing w:after="80"/>
      </w:pPr>
      <w:r>
        <w:rPr>
          <w:b/>
        </w:rPr>
        <w:t>Mai</w:t>
      </w:r>
      <w:r w:rsidR="007237E6">
        <w:rPr>
          <w:b/>
        </w:rPr>
        <w:t xml:space="preserve">: </w:t>
      </w:r>
      <w:r w:rsidR="007237E6">
        <w:t>Nhanh lên! Tớ đan</w:t>
      </w:r>
      <w:r w:rsidR="007237E6">
        <w:t>g quay đây!</w:t>
      </w:r>
    </w:p>
    <w:p w:rsidR="00F250CD" w:rsidRDefault="007237E6">
      <w:pPr>
        <w:spacing w:after="80"/>
      </w:pPr>
      <w:r>
        <w:rPr>
          <w:b/>
        </w:rPr>
        <w:t xml:space="preserve">Lan: </w:t>
      </w:r>
      <w:r>
        <w:t>Dừng lại! Các cậu làm quá đáng rồi đấy!</w:t>
      </w:r>
    </w:p>
    <w:p w:rsidR="00F250CD" w:rsidRDefault="007237E6">
      <w:pPr>
        <w:spacing w:after="80"/>
      </w:pPr>
      <w:r>
        <w:rPr>
          <w:b/>
        </w:rPr>
        <w:t xml:space="preserve">Nam: </w:t>
      </w:r>
      <w:r>
        <w:t>Lại là cậu! Cậu định làm anh hùng à?</w:t>
      </w:r>
    </w:p>
    <w:p w:rsidR="00F250CD" w:rsidRDefault="007237E6">
      <w:pPr>
        <w:spacing w:after="80"/>
      </w:pPr>
      <w:r>
        <w:rPr>
          <w:b/>
        </w:rPr>
        <w:t xml:space="preserve">Lan: </w:t>
      </w:r>
      <w:r>
        <w:t>Không. Tớ chỉ không muốn nhìn thấy một người bị tổn thương mà tất cả lại coi như không có chuyện gì.</w:t>
      </w:r>
    </w:p>
    <w:p w:rsidR="00F250CD" w:rsidRDefault="00AC23DE">
      <w:pPr>
        <w:spacing w:after="80"/>
      </w:pPr>
      <w:r>
        <w:rPr>
          <w:b/>
        </w:rPr>
        <w:t>Mai</w:t>
      </w:r>
      <w:r w:rsidR="007237E6">
        <w:rPr>
          <w:b/>
        </w:rPr>
        <w:t xml:space="preserve">: </w:t>
      </w:r>
      <w:r w:rsidR="007237E6">
        <w:t xml:space="preserve">Có gì đâu mà nghiêm trọng! Quay clip cho vui </w:t>
      </w:r>
      <w:r w:rsidR="007237E6">
        <w:t>thôi mà!</w:t>
      </w:r>
    </w:p>
    <w:p w:rsidR="00F250CD" w:rsidRDefault="007237E6">
      <w:pPr>
        <w:spacing w:after="80"/>
      </w:pPr>
      <w:r>
        <w:rPr>
          <w:b/>
        </w:rPr>
        <w:t xml:space="preserve">Lan: </w:t>
      </w:r>
      <w:r>
        <w:t>Nếu người trong clip là cậu, bị hàng chục người chế giễu, cậu có thấy vui không?</w:t>
      </w:r>
    </w:p>
    <w:p w:rsidR="00F250CD" w:rsidRDefault="007237E6">
      <w:pPr>
        <w:spacing w:after="80"/>
      </w:pPr>
      <w:r>
        <w:rPr>
          <w:i/>
        </w:rPr>
        <w:t>[Hùng từ từ hạ điện thoại xuống.]</w:t>
      </w:r>
    </w:p>
    <w:p w:rsidR="00F250CD" w:rsidRDefault="007237E6">
      <w:pPr>
        <w:spacing w:after="80"/>
      </w:pPr>
      <w:r>
        <w:rPr>
          <w:b/>
        </w:rPr>
        <w:t xml:space="preserve">Lan: </w:t>
      </w:r>
      <w:r>
        <w:t>Nam, Tuấn, Mai, các cậu có thể không thích Hoa. Nhưng điều đó không cho phép các cậu xúc phạm hay làm đau bạn ấy!</w:t>
      </w:r>
    </w:p>
    <w:p w:rsidR="00F250CD" w:rsidRDefault="007237E6">
      <w:pPr>
        <w:spacing w:after="80"/>
      </w:pPr>
      <w:r>
        <w:rPr>
          <w:i/>
        </w:rPr>
        <w:t xml:space="preserve">[Nam, </w:t>
      </w:r>
      <w:r>
        <w:rPr>
          <w:i/>
        </w:rPr>
        <w:t>Tuấn và Mai bỏ đi. Hùng chần chừ rồi đi theo.]</w:t>
      </w:r>
    </w:p>
    <w:p w:rsidR="00F250CD" w:rsidRDefault="007237E6">
      <w:pPr>
        <w:spacing w:after="80"/>
      </w:pPr>
      <w:r>
        <w:rPr>
          <w:b/>
        </w:rPr>
        <w:t xml:space="preserve">Hoa: </w:t>
      </w:r>
      <w:r>
        <w:t>Cảm ơn cậu. Nhưng tớ vẫn sợ họ sẽ tiếp tục.</w:t>
      </w:r>
    </w:p>
    <w:p w:rsidR="00F250CD" w:rsidRDefault="007237E6">
      <w:pPr>
        <w:spacing w:after="80"/>
      </w:pPr>
      <w:r>
        <w:rPr>
          <w:b/>
        </w:rPr>
        <w:t xml:space="preserve">Lan: </w:t>
      </w:r>
      <w:r>
        <w:t>Chúng ta sẽ không phải tự giải quyết chuyện này một mình. Tớ sẽ đi cùng cậu nói với cô giáo.</w:t>
      </w:r>
    </w:p>
    <w:p w:rsidR="00F250CD" w:rsidRDefault="007237E6">
      <w:pPr>
        <w:pStyle w:val="Heading1"/>
      </w:pPr>
      <w:r>
        <w:lastRenderedPageBreak/>
        <w:t>C</w:t>
      </w:r>
      <w:r>
        <w:t>Ả</w:t>
      </w:r>
      <w:r>
        <w:t>NH 3: S</w:t>
      </w:r>
      <w:r>
        <w:t>Ự</w:t>
      </w:r>
      <w:r>
        <w:t xml:space="preserve"> IM L</w:t>
      </w:r>
      <w:r>
        <w:t>Ặ</w:t>
      </w:r>
      <w:r>
        <w:t>NG KHÔNG PH</w:t>
      </w:r>
      <w:r>
        <w:t>Ả</w:t>
      </w:r>
      <w:r>
        <w:t>I LÀ CÁCH GI</w:t>
      </w:r>
      <w:r>
        <w:t>Ả</w:t>
      </w:r>
      <w:r>
        <w:t>I QUY</w:t>
      </w:r>
      <w:r>
        <w:t>Ế</w:t>
      </w:r>
      <w:r>
        <w:t>T</w:t>
      </w:r>
    </w:p>
    <w:p w:rsidR="00F250CD" w:rsidRDefault="007237E6">
      <w:r>
        <w:rPr>
          <w:i/>
        </w:rPr>
        <w:t>Bối cảnh: Phò</w:t>
      </w:r>
      <w:r>
        <w:rPr>
          <w:i/>
        </w:rPr>
        <w:t>ng học, cô giáo ngồi cùng Hoa và Lan.</w:t>
      </w:r>
    </w:p>
    <w:p w:rsidR="00F250CD" w:rsidRDefault="007237E6">
      <w:pPr>
        <w:spacing w:after="80"/>
      </w:pPr>
      <w:r>
        <w:rPr>
          <w:b/>
        </w:rPr>
        <w:t xml:space="preserve">Cô giáo: </w:t>
      </w:r>
      <w:r>
        <w:t>Hoa, cô muốn em biết rằng em có quyền được học tập trong một môi trường an toàn. Em hãy kể cho cô nghe những gì đã xảy ra.</w:t>
      </w:r>
    </w:p>
    <w:p w:rsidR="00F250CD" w:rsidRDefault="007237E6">
      <w:pPr>
        <w:spacing w:after="80"/>
      </w:pPr>
      <w:r>
        <w:rPr>
          <w:b/>
        </w:rPr>
        <w:t xml:space="preserve">Hoa: </w:t>
      </w:r>
      <w:r>
        <w:t>Thưa cô, các bạn thường xuyên chế giễu, lấy đồ của em và có lần còn đẩy em. Em sợ</w:t>
      </w:r>
      <w:r>
        <w:t xml:space="preserve"> bị trả thù nên không dám nói.</w:t>
      </w:r>
    </w:p>
    <w:p w:rsidR="00F250CD" w:rsidRDefault="007237E6">
      <w:pPr>
        <w:spacing w:after="80"/>
      </w:pPr>
      <w:r>
        <w:rPr>
          <w:b/>
        </w:rPr>
        <w:t xml:space="preserve">Cô giáo: </w:t>
      </w:r>
      <w:r>
        <w:t>Cô rất tiếc vì em đã phải chịu đựng những chuyện ấy. Em không có lỗi vì bị bắt nạt. Tìm kiếm sự giúp đỡ không phải là yếu đuối.</w:t>
      </w:r>
    </w:p>
    <w:p w:rsidR="00F250CD" w:rsidRDefault="007237E6">
      <w:pPr>
        <w:spacing w:after="80"/>
      </w:pPr>
      <w:r>
        <w:rPr>
          <w:b/>
        </w:rPr>
        <w:t xml:space="preserve">Lan: </w:t>
      </w:r>
      <w:r>
        <w:t>Thưa cô, em đã nhìn thấy chuyện đó từ trước nhưng em sợ mình cũng bị bắt nạt nên kh</w:t>
      </w:r>
      <w:r>
        <w:t>ông dám can thiệp.</w:t>
      </w:r>
    </w:p>
    <w:p w:rsidR="00F250CD" w:rsidRDefault="007237E6">
      <w:pPr>
        <w:spacing w:after="80"/>
      </w:pPr>
      <w:r>
        <w:rPr>
          <w:b/>
        </w:rPr>
        <w:t xml:space="preserve">Cô giáo: </w:t>
      </w:r>
      <w:r>
        <w:t>Cô hiểu các em có thể sợ hãi. Nhưng khi thấy bạo lực, chúng ta không nên cổ vũ, quay clip phát tán hay im lặng mặc kệ. Nếu không thể can thiệp an toàn, hãy báo ngay cho thầy cô hoặc người lớn đáng tin cậy.</w:t>
      </w:r>
    </w:p>
    <w:p w:rsidR="00F250CD" w:rsidRDefault="007237E6">
      <w:pPr>
        <w:spacing w:after="80"/>
      </w:pPr>
      <w:r>
        <w:rPr>
          <w:b/>
        </w:rPr>
        <w:t xml:space="preserve">Cô giáo: </w:t>
      </w:r>
      <w:r>
        <w:t>Cô sẽ làm việc với những học sinh liên quan, thông báo cho gia đình khi cần thiết và phối hợp với nhà tr</w:t>
      </w:r>
      <w:r>
        <w:t>ường để ngăn chuyện này tái diễn. Những hành vi bắt nạt phải được xử lý nghiêm túc, không thể chỉ coi là một trò đùa.</w:t>
      </w:r>
    </w:p>
    <w:p w:rsidR="00F250CD" w:rsidRDefault="007237E6">
      <w:pPr>
        <w:spacing w:after="80"/>
      </w:pPr>
      <w:r>
        <w:rPr>
          <w:b/>
        </w:rPr>
        <w:t xml:space="preserve">Người dẫn chuyện: </w:t>
      </w:r>
      <w:r>
        <w:t>Một người lên tiếng có thể mở ra cơ hội thay đổi. Một người dám nhận lỗi có thể bắt đầu sửa chữa. Nhưng để bạo lực không</w:t>
      </w:r>
      <w:r>
        <w:t xml:space="preserve"> lặp lại, lời xin lỗi cần đi cùng trách nhiệm và hành động cụ thể.</w:t>
      </w:r>
    </w:p>
    <w:p w:rsidR="00F250CD" w:rsidRDefault="007237E6">
      <w:pPr>
        <w:pStyle w:val="Heading1"/>
      </w:pPr>
      <w:r>
        <w:t>C</w:t>
      </w:r>
      <w:r>
        <w:t>Ả</w:t>
      </w:r>
      <w:r>
        <w:t>NH 4: L</w:t>
      </w:r>
      <w:r>
        <w:t>Ờ</w:t>
      </w:r>
      <w:r>
        <w:t>I XIN L</w:t>
      </w:r>
      <w:r>
        <w:t>Ỗ</w:t>
      </w:r>
      <w:r>
        <w:t>I VÀ CƠ H</w:t>
      </w:r>
      <w:r>
        <w:t>Ộ</w:t>
      </w:r>
      <w:r>
        <w:t>I S</w:t>
      </w:r>
      <w:r>
        <w:t>Ử</w:t>
      </w:r>
      <w:r>
        <w:t>A SAI</w:t>
      </w:r>
    </w:p>
    <w:p w:rsidR="00F250CD" w:rsidRDefault="007237E6">
      <w:r>
        <w:rPr>
          <w:i/>
        </w:rPr>
        <w:t>Bối cảnh: Trong lớp học, cô giáo mời các học sinh ngồi lại.</w:t>
      </w:r>
    </w:p>
    <w:p w:rsidR="00F250CD" w:rsidRDefault="007237E6">
      <w:pPr>
        <w:spacing w:after="80"/>
      </w:pPr>
      <w:r>
        <w:rPr>
          <w:b/>
        </w:rPr>
        <w:t xml:space="preserve">Cô giáo: </w:t>
      </w:r>
      <w:r>
        <w:t xml:space="preserve">Nam, Tuấn, Mai, các em đã nghe những gì Hoa chia sẻ. Các em nghĩ sao về hành động </w:t>
      </w:r>
      <w:r>
        <w:t>của mình?</w:t>
      </w:r>
    </w:p>
    <w:p w:rsidR="00F250CD" w:rsidRDefault="007237E6">
      <w:pPr>
        <w:spacing w:after="80"/>
      </w:pPr>
      <w:r>
        <w:rPr>
          <w:b/>
        </w:rPr>
        <w:t xml:space="preserve">Tuấn: </w:t>
      </w:r>
      <w:r>
        <w:t>Thưa cô, em chỉ làm theo Nam, nhưng em biết như thế không có nghĩa là em vô can. Em xin lỗi Hoa.</w:t>
      </w:r>
    </w:p>
    <w:p w:rsidR="00F250CD" w:rsidRDefault="007237E6">
      <w:pPr>
        <w:spacing w:after="80"/>
      </w:pPr>
      <w:r>
        <w:rPr>
          <w:b/>
        </w:rPr>
        <w:t xml:space="preserve">Mai: </w:t>
      </w:r>
      <w:r>
        <w:t>Hoa, tớ xin lỗi vì đã chế giễu và khiến cậu tổn thương. Tớ không nên làm vậy.</w:t>
      </w:r>
    </w:p>
    <w:p w:rsidR="00F250CD" w:rsidRDefault="007237E6">
      <w:pPr>
        <w:spacing w:after="80"/>
      </w:pPr>
      <w:r>
        <w:rPr>
          <w:b/>
        </w:rPr>
        <w:t xml:space="preserve">Nam: </w:t>
      </w:r>
      <w:r>
        <w:t>Tớ cũng xin lỗi. Tớ cứ nghĩ trêu cậu một chút thì chẳng</w:t>
      </w:r>
      <w:r>
        <w:t xml:space="preserve"> sao. Tớ không nghĩ cậu lại sợ đến mức không dám nói với ai.</w:t>
      </w:r>
    </w:p>
    <w:p w:rsidR="00F250CD" w:rsidRDefault="007237E6">
      <w:pPr>
        <w:spacing w:after="80"/>
      </w:pPr>
      <w:r>
        <w:rPr>
          <w:b/>
        </w:rPr>
        <w:t xml:space="preserve">Hoa: </w:t>
      </w:r>
      <w:r>
        <w:t>Tớ chấp nhận lời xin lỗi. Nhưng tớ mong các cậu đừng làm thế với tớ hay bất kỳ ai khác nữa.</w:t>
      </w:r>
    </w:p>
    <w:p w:rsidR="00F250CD" w:rsidRDefault="007237E6">
      <w:pPr>
        <w:spacing w:after="80"/>
      </w:pPr>
      <w:r>
        <w:rPr>
          <w:b/>
        </w:rPr>
        <w:t xml:space="preserve">Nam: </w:t>
      </w:r>
      <w:r>
        <w:t>Tớ hiểu. Tớ sẽ chịu trách nhiệm về những gì mình đã làm và không tái diễn nữa.</w:t>
      </w:r>
    </w:p>
    <w:p w:rsidR="00F250CD" w:rsidRDefault="007237E6">
      <w:pPr>
        <w:spacing w:after="80"/>
      </w:pPr>
      <w:r>
        <w:rPr>
          <w:b/>
        </w:rPr>
        <w:t xml:space="preserve">Cô giáo: </w:t>
      </w:r>
      <w:r>
        <w:t>Xin l</w:t>
      </w:r>
      <w:r>
        <w:t>ỗi không có nghĩa là mọi hậu quả lập tức biến mất. Điều quan trọng là các em phải thay đổi thật sự. Nhà trường sẽ tiếp tục theo dõi và hỗ trợ để bảo đảm chuyện này không lặp lại.</w:t>
      </w:r>
    </w:p>
    <w:p w:rsidR="00F250CD" w:rsidRDefault="007237E6">
      <w:pPr>
        <w:spacing w:after="80"/>
      </w:pPr>
      <w:r>
        <w:rPr>
          <w:b/>
        </w:rPr>
        <w:t>Mai</w:t>
      </w:r>
      <w:r>
        <w:rPr>
          <w:b/>
        </w:rPr>
        <w:t xml:space="preserve">: </w:t>
      </w:r>
      <w:r>
        <w:t>Hoa, tớ sẽ xử lý clip và nhắc những người đã nhận clip không chia sẻ ti</w:t>
      </w:r>
      <w:r>
        <w:t>ếp.</w:t>
      </w:r>
    </w:p>
    <w:p w:rsidR="00F250CD" w:rsidRDefault="007237E6">
      <w:pPr>
        <w:spacing w:after="80"/>
      </w:pPr>
      <w:r>
        <w:rPr>
          <w:b/>
        </w:rPr>
        <w:t xml:space="preserve">Lan: </w:t>
      </w:r>
      <w:r>
        <w:t>Tớ mong từ nay lớp mình sẽ không ai phải sợ hãi khi đến trường nữa.</w:t>
      </w:r>
    </w:p>
    <w:p w:rsidR="00F250CD" w:rsidRDefault="007237E6">
      <w:pPr>
        <w:pStyle w:val="Heading1"/>
      </w:pPr>
      <w:r>
        <w:lastRenderedPageBreak/>
        <w:t>C</w:t>
      </w:r>
      <w:r>
        <w:t>Ả</w:t>
      </w:r>
      <w:r>
        <w:t>NH 5: THÔNG ĐI</w:t>
      </w:r>
      <w:r>
        <w:t>Ệ</w:t>
      </w:r>
      <w:r>
        <w:t>P G</w:t>
      </w:r>
      <w:r>
        <w:t>Ử</w:t>
      </w:r>
      <w:r>
        <w:t>I Đ</w:t>
      </w:r>
      <w:r>
        <w:t>Ế</w:t>
      </w:r>
      <w:r>
        <w:t>N M</w:t>
      </w:r>
      <w:r>
        <w:t>Ọ</w:t>
      </w:r>
      <w:r>
        <w:t>I NGƯ</w:t>
      </w:r>
      <w:r>
        <w:t>Ờ</w:t>
      </w:r>
      <w:r>
        <w:t>I</w:t>
      </w:r>
    </w:p>
    <w:p w:rsidR="00F250CD" w:rsidRDefault="007237E6">
      <w:r>
        <w:rPr>
          <w:i/>
        </w:rPr>
        <w:t>Bối cảnh: Tất cả nhân vật bước lên phía trước sân khấu.</w:t>
      </w:r>
    </w:p>
    <w:p w:rsidR="00F250CD" w:rsidRDefault="007237E6">
      <w:pPr>
        <w:spacing w:after="80"/>
      </w:pPr>
      <w:r>
        <w:rPr>
          <w:b/>
        </w:rPr>
        <w:t xml:space="preserve">Người dẫn chuyện: </w:t>
      </w:r>
      <w:r>
        <w:t xml:space="preserve">Các bạn thân mến! Bạo lực học đường không chỉ là những cú đánh, cái </w:t>
      </w:r>
      <w:r>
        <w:t>đẩy mà còn là lời xúc phạm, sự cô lập, đe dọa và hành vi bắt nạt trên mạng.</w:t>
      </w:r>
    </w:p>
    <w:p w:rsidR="00F250CD" w:rsidRDefault="007237E6">
      <w:pPr>
        <w:spacing w:after="80"/>
      </w:pPr>
      <w:r>
        <w:rPr>
          <w:b/>
        </w:rPr>
        <w:t xml:space="preserve">Hoa: </w:t>
      </w:r>
      <w:r>
        <w:t>Nếu bạn đang bị bắt nạt, đừng nghĩ rằng mình phải chịu đựng một mình. Hãy tìm đến thầy cô, cha mẹ hoặc người lớn đáng tin cậy.</w:t>
      </w:r>
    </w:p>
    <w:p w:rsidR="00F250CD" w:rsidRDefault="007237E6">
      <w:pPr>
        <w:spacing w:after="80"/>
      </w:pPr>
      <w:r>
        <w:rPr>
          <w:b/>
        </w:rPr>
        <w:t xml:space="preserve">Lan: </w:t>
      </w:r>
      <w:r>
        <w:t>Nếu chứng kiến bạo lực, đừng cổ vũ, cười đù</w:t>
      </w:r>
      <w:r>
        <w:t>a hay đứng nhìn. Hãy tìm cách giúp đỡ an toàn và báo cho người có trách nhiệm.</w:t>
      </w:r>
    </w:p>
    <w:p w:rsidR="00F250CD" w:rsidRDefault="007237E6">
      <w:pPr>
        <w:spacing w:after="80"/>
      </w:pPr>
      <w:r>
        <w:rPr>
          <w:b/>
        </w:rPr>
        <w:t>Mai</w:t>
      </w:r>
      <w:bookmarkStart w:id="0" w:name="_GoBack"/>
      <w:bookmarkEnd w:id="0"/>
      <w:r>
        <w:rPr>
          <w:b/>
        </w:rPr>
        <w:t xml:space="preserve">: </w:t>
      </w:r>
      <w:r>
        <w:t>Đừng quay clip, chia sẻ hay bình luận chế giễu nỗi đau của người khác. Một cú nhấn nút có thể khiến tổn thương lan rộng hơn.</w:t>
      </w:r>
    </w:p>
    <w:p w:rsidR="00F250CD" w:rsidRDefault="007237E6">
      <w:pPr>
        <w:spacing w:after="80"/>
      </w:pPr>
      <w:r>
        <w:rPr>
          <w:b/>
        </w:rPr>
        <w:t xml:space="preserve">Tuấn: </w:t>
      </w:r>
      <w:r>
        <w:t>Đừng lấy sự khác biệt của người khác làm</w:t>
      </w:r>
      <w:r>
        <w:t xml:space="preserve"> lý do để chê bai, cô lập hay xúc phạm.</w:t>
      </w:r>
    </w:p>
    <w:p w:rsidR="00F250CD" w:rsidRDefault="007237E6">
      <w:pPr>
        <w:spacing w:after="80"/>
      </w:pPr>
      <w:r>
        <w:rPr>
          <w:b/>
        </w:rPr>
        <w:t xml:space="preserve">Mai: </w:t>
      </w:r>
      <w:r>
        <w:t>Mỗi lời nói tử tế đều có thể giúp người khác cảm thấy được tôn trọng và an toàn hơn.</w:t>
      </w:r>
    </w:p>
    <w:p w:rsidR="00F250CD" w:rsidRDefault="007237E6">
      <w:pPr>
        <w:spacing w:after="80"/>
      </w:pPr>
      <w:r>
        <w:rPr>
          <w:b/>
        </w:rPr>
        <w:t xml:space="preserve">Nam: </w:t>
      </w:r>
      <w:r>
        <w:t>Sức mạnh không nằm ở việc khiến người khác sợ mình, mà nằm ở khả năng kiểm soát bản thân, tôn trọng người khác và dám chị</w:t>
      </w:r>
      <w:r>
        <w:t>u trách nhiệm khi mắc lỗi.</w:t>
      </w:r>
    </w:p>
    <w:p w:rsidR="00F250CD" w:rsidRDefault="007237E6">
      <w:pPr>
        <w:spacing w:after="80"/>
      </w:pPr>
      <w:r>
        <w:rPr>
          <w:b/>
        </w:rPr>
        <w:t xml:space="preserve">Cô giáo: </w:t>
      </w:r>
      <w:r>
        <w:t>Mỗi học sinh đều có quyền được tôn trọng, được bảo vệ và được học tập trong một môi trường an toàn, thân thiện.</w:t>
      </w:r>
    </w:p>
    <w:p w:rsidR="00F250CD" w:rsidRDefault="007237E6">
      <w:pPr>
        <w:spacing w:after="80"/>
      </w:pPr>
      <w:r>
        <w:rPr>
          <w:b/>
        </w:rPr>
        <w:t xml:space="preserve">TẤT CẢ: </w:t>
      </w:r>
      <w:r>
        <w:t>KHÔNG BẠO LỰC HỌC ĐƯỜNG!</w:t>
      </w:r>
    </w:p>
    <w:p w:rsidR="00F250CD" w:rsidRDefault="007237E6">
      <w:pPr>
        <w:spacing w:after="80"/>
      </w:pPr>
      <w:r>
        <w:rPr>
          <w:b/>
        </w:rPr>
        <w:t xml:space="preserve">TẤT CẢ: </w:t>
      </w:r>
      <w:r>
        <w:t>KHÔNG THỜ Ơ TRƯỚC BẠO LỰC!</w:t>
      </w:r>
    </w:p>
    <w:p w:rsidR="00F250CD" w:rsidRDefault="007237E6">
      <w:pPr>
        <w:spacing w:after="80"/>
      </w:pPr>
      <w:r>
        <w:rPr>
          <w:b/>
        </w:rPr>
        <w:t xml:space="preserve">TẤT CẢ: </w:t>
      </w:r>
      <w:r>
        <w:t>HÃY YÊU THƯƠNG, TÔN TRỌNG VÀ BẢO</w:t>
      </w:r>
      <w:r>
        <w:t xml:space="preserve"> VỆ LẪN NHAU!</w:t>
      </w:r>
    </w:p>
    <w:p w:rsidR="00F250CD" w:rsidRDefault="007237E6">
      <w:pPr>
        <w:spacing w:after="80"/>
      </w:pPr>
      <w:r>
        <w:rPr>
          <w:b/>
        </w:rPr>
        <w:t xml:space="preserve">TẤT CẢ: </w:t>
      </w:r>
      <w:r>
        <w:t>MỖI NGÀY ĐẾN TRƯỜNG LÀ MỘT NGÀY VUI!</w:t>
      </w:r>
    </w:p>
    <w:p w:rsidR="00F250CD" w:rsidRDefault="007237E6">
      <w:pPr>
        <w:pStyle w:val="Heading1"/>
      </w:pPr>
      <w:r>
        <w:t>III. G</w:t>
      </w:r>
      <w:r>
        <w:t>Ợ</w:t>
      </w:r>
      <w:r>
        <w:t>I Ý DÀN D</w:t>
      </w:r>
      <w:r>
        <w:t>Ự</w:t>
      </w:r>
      <w:r>
        <w:t>NG</w:t>
      </w:r>
    </w:p>
    <w:p w:rsidR="00F250CD" w:rsidRDefault="007237E6">
      <w:pPr>
        <w:pStyle w:val="ListBullet"/>
      </w:pPr>
      <w:r>
        <w:t>Cảnh 1: Diễn tự nhiên, để khán giả thấy những lời trêu chọc lặp lại khiến Hoa buồn và lo sợ.</w:t>
      </w:r>
    </w:p>
    <w:p w:rsidR="00F250CD" w:rsidRDefault="007237E6">
      <w:pPr>
        <w:pStyle w:val="ListBullet"/>
      </w:pPr>
      <w:r>
        <w:t>Cảnh 2: Tạo cao trào bằng việc sách vở rơi xuống đất và Hoa lên tiếng. Không đánh th</w:t>
      </w:r>
      <w:r>
        <w:t>ật; chỉ dùng động tác giả an toàn.</w:t>
      </w:r>
    </w:p>
    <w:p w:rsidR="00F250CD" w:rsidRDefault="007237E6">
      <w:pPr>
        <w:pStyle w:val="ListBullet"/>
      </w:pPr>
      <w:r>
        <w:t>Cảnh 3: Tập trung vào cảm xúc của Hoa và sự thay đổi nhận thức của Hùng.</w:t>
      </w:r>
    </w:p>
    <w:p w:rsidR="00F250CD" w:rsidRDefault="007237E6">
      <w:pPr>
        <w:pStyle w:val="ListBullet"/>
      </w:pPr>
      <w:r>
        <w:t>Cảnh 4: Thể hiện rằng lời xin lỗi phải đi cùng trách nhiệm và sự thay đổi thực sự.</w:t>
      </w:r>
    </w:p>
    <w:p w:rsidR="00F250CD" w:rsidRDefault="007237E6">
      <w:pPr>
        <w:pStyle w:val="ListBullet"/>
      </w:pPr>
      <w:r>
        <w:t>Cảnh 5: Có thể chiếu dòng chữ “Đừng im lặng, hãy lên tiếng đúng c</w:t>
      </w:r>
      <w:r>
        <w:t>ách!” trên màn hình khi cả nhóm đồng thanh.</w:t>
      </w:r>
    </w:p>
    <w:p w:rsidR="00F250CD" w:rsidRDefault="007237E6">
      <w:r>
        <w:t>Lưu ý: Với lời thoại rõ ràng, các khoảng dừng và chuyển cảnh, vở kịch có thể diễn trong khoảng 8–10 phút.</w:t>
      </w:r>
    </w:p>
    <w:sectPr w:rsidR="00F250CD"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237E6"/>
    <w:rsid w:val="00AA1D8D"/>
    <w:rsid w:val="00AC23DE"/>
    <w:rsid w:val="00B47730"/>
    <w:rsid w:val="00CB0664"/>
    <w:rsid w:val="00F250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81C41"/>
  <w14:defaultImageDpi w14:val="300"/>
  <w15:docId w15:val="{38138255-8B40-493B-BD02-8748B0589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163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00271A-92B5-439A-96EA-9DA603D0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2026-10-18T21:26:00Z</dcterms:modified>
  <cp:category/>
</cp:coreProperties>
</file>